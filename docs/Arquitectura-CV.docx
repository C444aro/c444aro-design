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venir Black" w:hAnsi="Avenir Black"/>
          <w:b/>
          <w:color w:val="0081C5"/>
          <w:sz w:val="52"/>
        </w:rPr>
        <w:t>Mi Landing de CV</w:t>
      </w:r>
    </w:p>
    <w:p>
      <w:pPr>
        <w:spacing w:after="80"/>
      </w:pPr>
      <w:r>
        <w:rPr>
          <w:rFonts w:ascii="Avenir Black" w:hAnsi="Avenir Black"/>
          <w:b/>
          <w:color w:val="E80029"/>
          <w:sz w:val="26"/>
        </w:rPr>
        <w:t>Arquitectura de información, diseño y contenido en lenguaje natural.</w:t>
      </w:r>
    </w:p>
    <w:p>
      <w:pPr>
        <w:spacing w:after="360"/>
      </w:pPr>
      <w:r>
        <w:rPr>
          <w:rFonts w:ascii="Avenir Light" w:hAnsi="Avenir Light"/>
          <w:b w:val="0"/>
          <w:color w:val="E80029"/>
          <w:sz w:val="20"/>
        </w:rPr>
        <w:t>Se utilizó la IA Claude para detectar contradicciones de la marca y para ayudar en la redacción.</w:t>
      </w:r>
    </w:p>
    <w:p>
      <w:pPr>
        <w:keepNext/>
        <w:spacing w:before="360" w:after="120"/>
      </w:pPr>
      <w:r>
        <w:rPr>
          <w:rFonts w:ascii="Avenir Medium" w:hAnsi="Avenir Medium"/>
          <w:b/>
          <w:color w:val="0081C5"/>
          <w:sz w:val="24"/>
        </w:rPr>
        <w:t>1. Estructura general y navegación:</w:t>
      </w:r>
    </w:p>
    <w:p>
      <w:r>
        <w:rPr>
          <w:rFonts w:ascii="Avenir Book" w:hAnsi="Avenir Book"/>
          <w:b w:val="0"/>
          <w:sz w:val="22"/>
        </w:rPr>
        <w:t>Mi CV es una landing que vive en una sola página: la portada y el CV comparten el mismo documento, y la portada se muestra encima del CV al entrar. Lleva un header con los apartados:</w:t>
      </w:r>
    </w:p>
    <w:p>
      <w:pPr>
        <w:pStyle w:val="ListBullet"/>
        <w:spacing w:after="40"/>
      </w:pPr>
      <w:r>
        <w:rPr>
          <w:rFonts w:ascii="Avenir Book" w:hAnsi="Avenir Book"/>
          <w:b w:val="0"/>
          <w:sz w:val="22"/>
        </w:rPr>
        <w:t>Inicio (regresa a la portada).</w:t>
      </w:r>
    </w:p>
    <w:p>
      <w:pPr>
        <w:pStyle w:val="ListBullet"/>
        <w:spacing w:after="40"/>
      </w:pPr>
      <w:r>
        <w:rPr>
          <w:rFonts w:ascii="Avenir Book" w:hAnsi="Avenir Book"/>
          <w:b w:val="0"/>
          <w:sz w:val="22"/>
        </w:rPr>
        <w:t>Sobre mí.</w:t>
      </w:r>
    </w:p>
    <w:p>
      <w:pPr>
        <w:pStyle w:val="ListBullet"/>
        <w:spacing w:after="40"/>
      </w:pPr>
      <w:r>
        <w:rPr>
          <w:rFonts w:ascii="Avenir Book" w:hAnsi="Avenir Book"/>
          <w:b w:val="0"/>
          <w:sz w:val="22"/>
        </w:rPr>
        <w:t>Educación.</w:t>
      </w:r>
    </w:p>
    <w:p>
      <w:pPr>
        <w:pStyle w:val="ListBullet"/>
        <w:spacing w:after="40"/>
      </w:pPr>
      <w:r>
        <w:rPr>
          <w:rFonts w:ascii="Avenir Book" w:hAnsi="Avenir Book"/>
          <w:b w:val="0"/>
          <w:sz w:val="22"/>
        </w:rPr>
        <w:t>Habilidades.</w:t>
      </w:r>
    </w:p>
    <w:p>
      <w:pPr>
        <w:pStyle w:val="ListBullet"/>
        <w:spacing w:after="40"/>
      </w:pPr>
      <w:r>
        <w:rPr>
          <w:rFonts w:ascii="Avenir Book" w:hAnsi="Avenir Book"/>
          <w:b w:val="0"/>
          <w:sz w:val="22"/>
        </w:rPr>
        <w:t>Proyectos.</w:t>
      </w:r>
    </w:p>
    <w:p>
      <w:pPr>
        <w:pStyle w:val="ListBullet"/>
        <w:spacing w:after="40"/>
      </w:pPr>
      <w:r>
        <w:rPr>
          <w:rFonts w:ascii="Avenir Book" w:hAnsi="Avenir Book"/>
          <w:b w:val="0"/>
          <w:sz w:val="22"/>
        </w:rPr>
        <w:t>Contacto.</w:t>
      </w:r>
    </w:p>
    <w:p>
      <w:r>
        <w:rPr>
          <w:rFonts w:ascii="Avenir Book" w:hAnsi="Avenir Book"/>
          <w:b w:val="0"/>
          <w:sz w:val="22"/>
        </w:rPr>
        <w:t>Hay un botón que activa y desactiva la música de la interfaz. La música vive en el CV y solo se apaga con ese botón: las carpetas de proyecto se abren dentro del CV, así que al entrar y salir de un proyecto sigue en el mismo segundo, sin cortes, sin reinicios y sin esperas. Si la apago con el botón, la canción no se detiene: solo se le quita el sonido, así que al volver a encenderla continúa donde va, sin reiniciarse desde el principio. El botón del header del proyecto controla esa misma música. Si el navegador bloquea el sonido hasta que el visitante interactúa, la música arranca con el primer gesto.</w:t>
      </w:r>
    </w:p>
    <w:p>
      <w:r>
        <w:rPr>
          <w:rFonts w:ascii="Avenir Book" w:hAnsi="Avenir Book"/>
          <w:b w:val="0"/>
          <w:sz w:val="22"/>
        </w:rPr>
        <w:t>En el header también van la marca c444aro y mi logo, que es mi ícono; al pulsarlos se vuelve a la portada. Todo el portafolio es responsivo y aplica mi sistema de diseño. En tableta y móvil el header se adapta en tamaño a la pantalla.</w:t>
      </w:r>
    </w:p>
    <w:p>
      <w:r>
        <w:rPr>
          <w:rFonts w:ascii="Avenir Book" w:hAnsi="Avenir Book"/>
          <w:b w:val="0"/>
          <w:sz w:val="22"/>
        </w:rPr>
        <w:t>En el CV mi nombre siempre se escribe Carolina Romero o Caro Romero; “c444aro” es la marca, nunca mi nombre.</w:t>
      </w:r>
    </w:p>
    <w:p>
      <w:pPr>
        <w:keepNext/>
        <w:spacing w:before="360" w:after="120"/>
      </w:pPr>
      <w:r>
        <w:rPr>
          <w:rFonts w:ascii="Avenir Medium" w:hAnsi="Avenir Medium"/>
          <w:b/>
          <w:color w:val="0081C5"/>
          <w:sz w:val="24"/>
        </w:rPr>
        <w:t>2. Portada:</w:t>
      </w:r>
    </w:p>
    <w:p>
      <w:r>
        <w:rPr>
          <w:rFonts w:ascii="Avenir Book" w:hAnsi="Avenir Book"/>
          <w:b w:val="0"/>
          <w:sz w:val="22"/>
        </w:rPr>
        <w:t>Pantalla completa sobre fondo azul con la imagen del título del portafolio al centro y un botón “Entrar”. Al pulsarlo, la pantalla se acerca y abre el CV en Inicio. Se vuelve a la portada desde “Inicio” o desde la marca c444aro del header.</w:t>
      </w:r>
    </w:p>
    <w:p>
      <w:pPr>
        <w:keepNext/>
        <w:spacing w:before="360" w:after="120"/>
      </w:pPr>
      <w:r>
        <w:rPr>
          <w:rFonts w:ascii="Avenir Medium" w:hAnsi="Avenir Medium"/>
          <w:b/>
          <w:color w:val="0081C5"/>
          <w:sz w:val="24"/>
        </w:rPr>
        <w:t>3. Inicio (hero):</w:t>
      </w:r>
    </w:p>
    <w:p>
      <w:r>
        <w:rPr>
          <w:rFonts w:ascii="Avenir Book" w:hAnsi="Avenir Book"/>
          <w:b w:val="0"/>
          <w:sz w:val="22"/>
        </w:rPr>
        <w:t>Es una pantalla de dos columnas: a la derecha lleva una fotografía mía con un marco animado de serpentinas que cambian de color; a la izquierda, un texto que dice “¡Hola soy Caro Romero!”, mi campo profesional: “Diseñadora Gráfica, con profundización en Diseño y Estrategia de Marca”, y una catchphrase: “Conoce más sobre mi trayectoria y habilidades.”</w:t>
      </w:r>
    </w:p>
    <w:p>
      <w:r>
        <w:rPr>
          <w:rFonts w:ascii="Avenir Book" w:hAnsi="Avenir Book"/>
          <w:b w:val="0"/>
          <w:sz w:val="22"/>
        </w:rPr>
        <w:t>Y hay unos botones que son shortcuts a partes cruciales de mi CV: Contacto y Proyectos.</w:t>
      </w:r>
    </w:p>
    <w:p>
      <w:pPr>
        <w:keepNext/>
        <w:spacing w:before="360" w:after="120"/>
      </w:pPr>
      <w:r>
        <w:rPr>
          <w:rFonts w:ascii="Avenir Medium" w:hAnsi="Avenir Medium"/>
          <w:b/>
          <w:color w:val="0081C5"/>
          <w:sz w:val="24"/>
        </w:rPr>
        <w:t>4. Sobre mí:</w:t>
      </w:r>
    </w:p>
    <w:p>
      <w:r>
        <w:rPr>
          <w:rFonts w:ascii="Avenir Book" w:hAnsi="Avenir Book"/>
          <w:b w:val="0"/>
          <w:sz w:val="22"/>
        </w:rPr>
        <w:t>Esta es una presentación sobre mí: soy Caro Romero, tengo 21 años, soy piscis y desde hace 4 años estudio Diseño Gráfico en la Universidad La Salle. A lo largo de mi trayectoria en la carrera he explotado mil habilidades y me he especializado en el Diseño de Marcas y Empaques.</w:t>
      </w:r>
    </w:p>
    <w:p>
      <w:r>
        <w:rPr>
          <w:rFonts w:ascii="Avenir Book" w:hAnsi="Avenir Book"/>
          <w:b w:val="0"/>
          <w:sz w:val="22"/>
        </w:rPr>
        <w:t>Menciono mi filosofía del diseño “Menos es más” y un poco de mis hobbies: me apasiona el cine, tengo dos gatos con nombres griegos, mi color favorito es el verde y me encanta escuchar música y descubrir nuevos géneros.</w:t>
      </w:r>
    </w:p>
    <w:p>
      <w:pPr>
        <w:keepNext/>
        <w:spacing w:before="360" w:after="120"/>
      </w:pPr>
      <w:r>
        <w:rPr>
          <w:rFonts w:ascii="Avenir Medium" w:hAnsi="Avenir Medium"/>
          <w:b/>
          <w:color w:val="0081C5"/>
          <w:sz w:val="24"/>
        </w:rPr>
        <w:t>5. Educación:</w:t>
      </w:r>
    </w:p>
    <w:p>
      <w:r>
        <w:rPr>
          <w:rFonts w:ascii="Avenir Book" w:hAnsi="Avenir Book"/>
          <w:b w:val="0"/>
          <w:sz w:val="22"/>
        </w:rPr>
        <w:t>Esta sección muestra mi educación en este orden:</w:t>
      </w:r>
    </w:p>
    <w:p>
      <w:pPr>
        <w:pStyle w:val="ListBullet"/>
        <w:spacing w:after="40"/>
      </w:pPr>
      <w:r>
        <w:rPr>
          <w:rFonts w:ascii="Avenir Book" w:hAnsi="Avenir Book"/>
          <w:b w:val="0"/>
          <w:sz w:val="22"/>
        </w:rPr>
        <w:t>Preparatoria en Centro Universitario México.</w:t>
      </w:r>
    </w:p>
    <w:p>
      <w:pPr>
        <w:pStyle w:val="ListBullet"/>
        <w:spacing w:after="40"/>
      </w:pPr>
      <w:r>
        <w:rPr>
          <w:rFonts w:ascii="Avenir Book" w:hAnsi="Avenir Book"/>
          <w:b w:val="0"/>
          <w:sz w:val="22"/>
        </w:rPr>
        <w:t>Licenciatura en Universidad La Salle.</w:t>
      </w:r>
    </w:p>
    <w:p>
      <w:pPr>
        <w:pStyle w:val="ListBullet"/>
        <w:spacing w:after="40"/>
      </w:pPr>
      <w:r>
        <w:rPr>
          <w:rFonts w:ascii="Avenir Book" w:hAnsi="Avenir Book"/>
          <w:b w:val="0"/>
          <w:sz w:val="22"/>
        </w:rPr>
        <w:t>Artwork Intern en Henkel México.</w:t>
      </w:r>
    </w:p>
    <w:p>
      <w:pPr>
        <w:keepNext/>
        <w:spacing w:before="360" w:after="120"/>
      </w:pPr>
      <w:r>
        <w:rPr>
          <w:rFonts w:ascii="Avenir Medium" w:hAnsi="Avenir Medium"/>
          <w:b/>
          <w:color w:val="0081C5"/>
          <w:sz w:val="24"/>
        </w:rPr>
        <w:t>6. Habilidades:</w:t>
      </w:r>
    </w:p>
    <w:p>
      <w:r>
        <w:rPr>
          <w:rFonts w:ascii="Avenir Book" w:hAnsi="Avenir Book"/>
          <w:b w:val="0"/>
          <w:sz w:val="22"/>
        </w:rPr>
        <w:t>Esta sección es la segunda más importante y de las más extensas. Se divide en dos partes.</w:t>
      </w:r>
    </w:p>
    <w:p>
      <w:pPr>
        <w:keepNext/>
        <w:spacing w:before="160" w:after="40"/>
      </w:pPr>
      <w:r>
        <w:rPr>
          <w:rFonts w:ascii="Avenir Book" w:hAnsi="Avenir Book"/>
          <w:b/>
          <w:sz w:val="22"/>
        </w:rPr>
        <w:t>Softwares:</w:t>
      </w:r>
    </w:p>
    <w:p>
      <w:r>
        <w:rPr>
          <w:rFonts w:ascii="Avenir Book" w:hAnsi="Avenir Book"/>
          <w:b w:val="0"/>
          <w:sz w:val="22"/>
        </w:rPr>
        <w:t>Son los íconos de los softwares de Adobe Suite y otros externos. Al seleccionar uno aparece una visualización al lado de ellos donde se ve cuánto se maneja del software. Estos son los softwares y sus medidas:</w:t>
      </w:r>
    </w:p>
    <w:p>
      <w:pPr>
        <w:pStyle w:val="ListBullet"/>
        <w:spacing w:after="40"/>
      </w:pPr>
      <w:r>
        <w:rPr>
          <w:rFonts w:ascii="Avenir Book" w:hAnsi="Avenir Book"/>
          <w:b w:val="0"/>
          <w:sz w:val="22"/>
        </w:rPr>
        <w:t>Adobe Illustrator: 80%.</w:t>
      </w:r>
    </w:p>
    <w:p>
      <w:pPr>
        <w:pStyle w:val="ListBullet"/>
        <w:spacing w:after="40"/>
      </w:pPr>
      <w:r>
        <w:rPr>
          <w:rFonts w:ascii="Avenir Book" w:hAnsi="Avenir Book"/>
          <w:b w:val="0"/>
          <w:sz w:val="22"/>
        </w:rPr>
        <w:t>Adobe Photoshop: 50%.</w:t>
      </w:r>
    </w:p>
    <w:p>
      <w:pPr>
        <w:pStyle w:val="ListBullet"/>
        <w:spacing w:after="40"/>
      </w:pPr>
      <w:r>
        <w:rPr>
          <w:rFonts w:ascii="Avenir Book" w:hAnsi="Avenir Book"/>
          <w:b w:val="0"/>
          <w:sz w:val="22"/>
        </w:rPr>
        <w:t>Adobe InDesign: 70%.</w:t>
      </w:r>
    </w:p>
    <w:p>
      <w:pPr>
        <w:pStyle w:val="ListBullet"/>
        <w:spacing w:after="40"/>
      </w:pPr>
      <w:r>
        <w:rPr>
          <w:rFonts w:ascii="Avenir Book" w:hAnsi="Avenir Book"/>
          <w:b w:val="0"/>
          <w:sz w:val="22"/>
        </w:rPr>
        <w:t>Figma: 90%.</w:t>
      </w:r>
    </w:p>
    <w:p>
      <w:pPr>
        <w:keepNext/>
        <w:spacing w:before="160" w:after="40"/>
      </w:pPr>
      <w:r>
        <w:rPr>
          <w:rFonts w:ascii="Avenir Book" w:hAnsi="Avenir Book"/>
          <w:b/>
          <w:sz w:val="22"/>
        </w:rPr>
        <w:t>Soft Skills:</w:t>
      </w:r>
    </w:p>
    <w:p>
      <w:r>
        <w:rPr>
          <w:rFonts w:ascii="Avenir Book" w:hAnsi="Avenir Book"/>
          <w:b w:val="0"/>
          <w:sz w:val="22"/>
        </w:rPr>
        <w:t>En esta parte son tres bloques distintos que describen mis habilidades:</w:t>
      </w:r>
    </w:p>
    <w:p>
      <w:pPr>
        <w:pStyle w:val="ListBullet"/>
        <w:spacing w:after="40"/>
      </w:pPr>
      <w:r>
        <w:rPr>
          <w:rFonts w:ascii="Avenir Book" w:hAnsi="Avenir Book"/>
          <w:b/>
          <w:sz w:val="22"/>
        </w:rPr>
        <w:t>Organización:</w:t>
      </w:r>
      <w:r>
        <w:rPr>
          <w:rFonts w:ascii="Avenir Book" w:hAnsi="Avenir Book"/>
          <w:b w:val="0"/>
          <w:sz w:val="22"/>
        </w:rPr>
        <w:t xml:space="preserve"> me considero una persona que sabe gestionar sus tiempos y sus pendientes; la organización me ha ayudado a crear proyectos en forma.</w:t>
      </w:r>
    </w:p>
    <w:p>
      <w:pPr>
        <w:pStyle w:val="ListBullet"/>
        <w:spacing w:after="40"/>
      </w:pPr>
      <w:r>
        <w:rPr>
          <w:rFonts w:ascii="Avenir Book" w:hAnsi="Avenir Book"/>
          <w:b/>
          <w:sz w:val="22"/>
        </w:rPr>
        <w:t>Curiosidad:</w:t>
      </w:r>
      <w:r>
        <w:rPr>
          <w:rFonts w:ascii="Avenir Book" w:hAnsi="Avenir Book"/>
          <w:b w:val="0"/>
          <w:sz w:val="22"/>
        </w:rPr>
        <w:t xml:space="preserve"> me interesa cómo puedo innovar en el diseño, y esto lo plasmo en mis proyectos y mis investigaciones.</w:t>
      </w:r>
    </w:p>
    <w:p>
      <w:pPr>
        <w:pStyle w:val="ListBullet"/>
        <w:spacing w:after="40"/>
      </w:pPr>
      <w:r>
        <w:rPr>
          <w:rFonts w:ascii="Avenir Book" w:hAnsi="Avenir Book"/>
          <w:b/>
          <w:sz w:val="22"/>
        </w:rPr>
        <w:t>Liderazgo:</w:t>
      </w:r>
      <w:r>
        <w:rPr>
          <w:rFonts w:ascii="Avenir Book" w:hAnsi="Avenir Book"/>
          <w:b w:val="0"/>
          <w:sz w:val="22"/>
        </w:rPr>
        <w:t xml:space="preserve"> me considero una líder nata, por lo que trabajar en equipo es lo ideal para mí; siempre he tenido una gran comunicación con mis equipos de trabajo.</w:t>
      </w:r>
    </w:p>
    <w:p>
      <w:pPr>
        <w:keepNext/>
        <w:spacing w:before="360" w:after="120"/>
      </w:pPr>
      <w:r>
        <w:rPr>
          <w:rFonts w:ascii="Avenir Medium" w:hAnsi="Avenir Medium"/>
          <w:b/>
          <w:color w:val="0081C5"/>
          <w:sz w:val="24"/>
        </w:rPr>
        <w:t>7. Proyectos:</w:t>
      </w:r>
    </w:p>
    <w:p>
      <w:r>
        <w:rPr>
          <w:rFonts w:ascii="Avenir Book" w:hAnsi="Avenir Book"/>
          <w:b w:val="0"/>
          <w:sz w:val="22"/>
        </w:rPr>
        <w:t>Esta es la parte más extensa de todo el portafolio y la más importante. Aquí se muestran todos los proyectos en los que he trabajado.</w:t>
      </w:r>
    </w:p>
    <w:p>
      <w:r>
        <w:rPr>
          <w:rFonts w:ascii="Avenir Book" w:hAnsi="Avenir Book"/>
          <w:b w:val="0"/>
          <w:sz w:val="22"/>
        </w:rPr>
        <w:t>Se muestran como carpetas. Al seleccionar una, el proyecto se abre dentro del CV, en un visor a pantalla completa, con las imágenes del proyecto y los softwares que se utilizaron. Las imágenes se mueven solas. Aparece un link que lleva a la bitácora del proyecto y el enlace “Volver a proyectos” regresa al CV sin que la música se corte.</w:t>
      </w:r>
    </w:p>
    <w:p>
      <w:r>
        <w:rPr>
          <w:rFonts w:ascii="Avenir Book" w:hAnsi="Avenir Book"/>
          <w:b w:val="0"/>
          <w:sz w:val="22"/>
        </w:rPr>
        <w:t>Esta es la lista con todos los proyectos, sus softwares, una pequeña descripción y el link a la bitácora:</w:t>
      </w:r>
    </w:p>
    <w:p>
      <w:pPr>
        <w:keepNext/>
        <w:spacing w:before="160" w:after="40"/>
      </w:pPr>
      <w:r>
        <w:rPr>
          <w:rFonts w:ascii="Avenir Book" w:hAnsi="Avenir Book"/>
          <w:b/>
          <w:sz w:val="22"/>
        </w:rPr>
        <w:t>1. Rediseño Aerolínea ANA</w:t>
      </w:r>
    </w:p>
    <w:p>
      <w:r>
        <w:rPr>
          <w:rFonts w:ascii="Avenir Book" w:hAnsi="Avenir Book"/>
          <w:b w:val="0"/>
          <w:sz w:val="22"/>
        </w:rPr>
        <w:t>En este rediseño me enfoqué en crear un diseño innovador que transmitiera los valores de ANA. Además, este fue el primer proyecto realizado con el método Design Thinking.</w:t>
      </w:r>
    </w:p>
    <w:p>
      <w:pPr>
        <w:pStyle w:val="ListBullet"/>
        <w:spacing w:after="40"/>
      </w:pPr>
      <w:r>
        <w:rPr>
          <w:rFonts w:ascii="Avenir Book" w:hAnsi="Avenir Book"/>
          <w:b/>
          <w:sz w:val="22"/>
        </w:rPr>
        <w:t>Softwares:</w:t>
      </w:r>
      <w:r>
        <w:rPr>
          <w:rFonts w:ascii="Avenir Book" w:hAnsi="Avenir Book"/>
          <w:b w:val="0"/>
          <w:sz w:val="22"/>
        </w:rPr>
        <w:t xml:space="preserve"> Illustrator, Photoshop, Figma.</w:t>
      </w:r>
    </w:p>
    <w:p>
      <w:pPr>
        <w:keepNext/>
        <w:spacing w:before="160" w:after="40"/>
      </w:pPr>
      <w:r>
        <w:rPr>
          <w:rFonts w:ascii="Avenir Book" w:hAnsi="Avenir Book"/>
          <w:b/>
          <w:sz w:val="22"/>
        </w:rPr>
        <w:t>2. Rediseño Laboratorio LABDIC</w:t>
      </w:r>
    </w:p>
    <w:p>
      <w:r>
        <w:rPr>
          <w:rFonts w:ascii="Avenir Book" w:hAnsi="Avenir Book"/>
          <w:b w:val="0"/>
          <w:sz w:val="22"/>
        </w:rPr>
        <w:t>En este rediseño seleccioné un laboratorio y se le creó una nueva imagen para posicionarlo en el mercado. Además, se hicieron aplicaciones realistas. Para la marca se realizó un Brand Book, que se adjunta en el link.</w:t>
      </w:r>
    </w:p>
    <w:p>
      <w:pPr>
        <w:pStyle w:val="ListBullet"/>
        <w:spacing w:after="40"/>
      </w:pPr>
      <w:r>
        <w:rPr>
          <w:rFonts w:ascii="Avenir Book" w:hAnsi="Avenir Book"/>
          <w:b/>
          <w:sz w:val="22"/>
        </w:rPr>
        <w:t>Softwares:</w:t>
      </w:r>
      <w:r>
        <w:rPr>
          <w:rFonts w:ascii="Avenir Book" w:hAnsi="Avenir Book"/>
          <w:b w:val="0"/>
          <w:sz w:val="22"/>
        </w:rPr>
        <w:t xml:space="preserve"> Illustrator, Photoshop, Figma, InDesign.</w:t>
      </w:r>
    </w:p>
    <w:p>
      <w:pPr>
        <w:pStyle w:val="ListBullet"/>
        <w:spacing w:after="40"/>
      </w:pPr>
      <w:r>
        <w:rPr>
          <w:rFonts w:ascii="Avenir Book" w:hAnsi="Avenir Book"/>
          <w:b/>
          <w:sz w:val="22"/>
        </w:rPr>
        <w:t>Link Brand Book:</w:t>
      </w:r>
      <w:r>
        <w:rPr>
          <w:rFonts w:ascii="Avenir Book" w:hAnsi="Avenir Book"/>
          <w:b w:val="0"/>
          <w:sz w:val="22"/>
        </w:rPr>
        <w:t xml:space="preserve"> https://drive.google.com/file/d/19LdYpp2P-2kkHdX83p7q30wMvuv9H6pN/view?usp=sharing</w:t>
      </w:r>
    </w:p>
    <w:p>
      <w:pPr>
        <w:keepNext/>
        <w:spacing w:before="160" w:after="40"/>
      </w:pPr>
      <w:r>
        <w:rPr>
          <w:rFonts w:ascii="Avenir Book" w:hAnsi="Avenir Book"/>
          <w:b/>
          <w:sz w:val="22"/>
        </w:rPr>
        <w:t>3. Kleenex AMOXTLI</w:t>
      </w:r>
    </w:p>
    <w:p>
      <w:r>
        <w:rPr>
          <w:rFonts w:ascii="Avenir Book" w:hAnsi="Avenir Book"/>
          <w:b w:val="0"/>
          <w:sz w:val="22"/>
        </w:rPr>
        <w:t>En este proyecto se creó una nueva línea de Kleenex llamada Amoxtli, inspirada en la chef mexicana Elena Reygadas. Se creó un master graphic a partir de la tradición mexicana de bordado.</w:t>
      </w:r>
    </w:p>
    <w:p>
      <w:pPr>
        <w:pStyle w:val="ListBullet"/>
        <w:spacing w:after="40"/>
      </w:pPr>
      <w:r>
        <w:rPr>
          <w:rFonts w:ascii="Avenir Book" w:hAnsi="Avenir Book"/>
          <w:b/>
          <w:sz w:val="22"/>
        </w:rPr>
        <w:t>Softwares:</w:t>
      </w:r>
      <w:r>
        <w:rPr>
          <w:rFonts w:ascii="Avenir Book" w:hAnsi="Avenir Book"/>
          <w:b w:val="0"/>
          <w:sz w:val="22"/>
        </w:rPr>
        <w:t xml:space="preserve"> Illustrator, InDesign.</w:t>
      </w:r>
    </w:p>
    <w:p>
      <w:pPr>
        <w:pStyle w:val="ListBullet"/>
        <w:spacing w:after="40"/>
      </w:pPr>
      <w:r>
        <w:rPr>
          <w:rFonts w:ascii="Avenir Book" w:hAnsi="Avenir Book"/>
          <w:b/>
          <w:sz w:val="22"/>
        </w:rPr>
        <w:t>Link Bitácora:</w:t>
      </w:r>
      <w:r>
        <w:rPr>
          <w:rFonts w:ascii="Avenir Book" w:hAnsi="Avenir Book"/>
          <w:b w:val="0"/>
          <w:sz w:val="22"/>
        </w:rPr>
        <w:t xml:space="preserve"> https://drive.google.com/file/d/1NNw43K4kB1n3aV_f3ax5dP-09VJ4OfDb/view?usp=sharing</w:t>
      </w:r>
    </w:p>
    <w:p>
      <w:pPr>
        <w:keepNext/>
        <w:spacing w:before="160" w:after="40"/>
      </w:pPr>
      <w:r>
        <w:rPr>
          <w:rFonts w:ascii="Avenir Book" w:hAnsi="Avenir Book"/>
          <w:b/>
          <w:sz w:val="22"/>
        </w:rPr>
        <w:t>4. Core Frost</w:t>
      </w:r>
    </w:p>
    <w:p>
      <w:r>
        <w:rPr>
          <w:rFonts w:ascii="Avenir Book" w:hAnsi="Avenir Book"/>
          <w:b w:val="0"/>
          <w:sz w:val="22"/>
        </w:rPr>
        <w:t>Este proyecto fue una colaboración con la Facultad de Química; se creó desde cero la marca y el sistema de empaque. Se adjunta la bitácora del proyecto.</w:t>
      </w:r>
    </w:p>
    <w:p>
      <w:pPr>
        <w:pStyle w:val="ListBullet"/>
        <w:spacing w:after="40"/>
      </w:pPr>
      <w:r>
        <w:rPr>
          <w:rFonts w:ascii="Avenir Book" w:hAnsi="Avenir Book"/>
          <w:b/>
          <w:sz w:val="22"/>
        </w:rPr>
        <w:t>Softwares:</w:t>
      </w:r>
      <w:r>
        <w:rPr>
          <w:rFonts w:ascii="Avenir Book" w:hAnsi="Avenir Book"/>
          <w:b w:val="0"/>
          <w:sz w:val="22"/>
        </w:rPr>
        <w:t xml:space="preserve"> Illustrator, InDesign.</w:t>
      </w:r>
    </w:p>
    <w:p>
      <w:pPr>
        <w:pStyle w:val="ListBullet"/>
        <w:spacing w:after="40"/>
      </w:pPr>
      <w:r>
        <w:rPr>
          <w:rFonts w:ascii="Avenir Book" w:hAnsi="Avenir Book"/>
          <w:b/>
          <w:sz w:val="22"/>
        </w:rPr>
        <w:t>Link Bitácora:</w:t>
      </w:r>
      <w:r>
        <w:rPr>
          <w:rFonts w:ascii="Avenir Book" w:hAnsi="Avenir Book"/>
          <w:b w:val="0"/>
          <w:sz w:val="22"/>
        </w:rPr>
        <w:t xml:space="preserve"> https://drive.google.com/file/d/1byISu8R8gn2J_9SIelB9Ma-FZVdm4SPa/view?usp=sharing</w:t>
      </w:r>
    </w:p>
    <w:p>
      <w:pPr>
        <w:keepNext/>
        <w:spacing w:before="160" w:after="40"/>
      </w:pPr>
      <w:r>
        <w:rPr>
          <w:rFonts w:ascii="Avenir Book" w:hAnsi="Avenir Book"/>
          <w:b/>
          <w:sz w:val="22"/>
        </w:rPr>
        <w:t>5. Publicidad Jugos Invicto</w:t>
      </w:r>
    </w:p>
    <w:p>
      <w:r>
        <w:rPr>
          <w:rFonts w:ascii="Avenir Book" w:hAnsi="Avenir Book"/>
          <w:b w:val="0"/>
          <w:sz w:val="22"/>
        </w:rPr>
        <w:t>En este proyecto se creó una nueva marca de jugos inspirada en la cultura mexicana de la lucha libre y en los jugos de puesto. Se creó el diseño de empaque, publicidad y marca.</w:t>
      </w:r>
    </w:p>
    <w:p>
      <w:pPr>
        <w:pStyle w:val="ListBullet"/>
        <w:spacing w:after="40"/>
      </w:pPr>
      <w:r>
        <w:rPr>
          <w:rFonts w:ascii="Avenir Book" w:hAnsi="Avenir Book"/>
          <w:b/>
          <w:sz w:val="22"/>
        </w:rPr>
        <w:t>Softwares:</w:t>
      </w:r>
      <w:r>
        <w:rPr>
          <w:rFonts w:ascii="Avenir Book" w:hAnsi="Avenir Book"/>
          <w:b w:val="0"/>
          <w:sz w:val="22"/>
        </w:rPr>
        <w:t xml:space="preserve"> Illustrator, Photoshop, Figma, InDesign.</w:t>
      </w:r>
    </w:p>
    <w:p>
      <w:pPr>
        <w:pStyle w:val="ListBullet"/>
        <w:spacing w:after="40"/>
      </w:pPr>
      <w:r>
        <w:rPr>
          <w:rFonts w:ascii="Avenir Book" w:hAnsi="Avenir Book"/>
          <w:b/>
          <w:sz w:val="22"/>
        </w:rPr>
        <w:t>Link Bitácora:</w:t>
      </w:r>
      <w:r>
        <w:rPr>
          <w:rFonts w:ascii="Avenir Book" w:hAnsi="Avenir Book"/>
          <w:b w:val="0"/>
          <w:sz w:val="22"/>
        </w:rPr>
        <w:t xml:space="preserve"> https://drive.google.com/file/d/14i2znQOnjvh-XWaxVYVdNIOJWb_yIgdb/view?usp=sharing</w:t>
      </w:r>
    </w:p>
    <w:p>
      <w:pPr>
        <w:keepNext/>
        <w:spacing w:before="360" w:after="120"/>
      </w:pPr>
      <w:r>
        <w:rPr>
          <w:rFonts w:ascii="Avenir Medium" w:hAnsi="Avenir Medium"/>
          <w:b/>
          <w:color w:val="0081C5"/>
          <w:sz w:val="24"/>
        </w:rPr>
        <w:t>8. Contacto:</w:t>
      </w:r>
    </w:p>
    <w:p>
      <w:r>
        <w:rPr>
          <w:rFonts w:ascii="Avenir Book" w:hAnsi="Avenir Book"/>
          <w:b w:val="0"/>
          <w:sz w:val="22"/>
        </w:rPr>
        <w:t>En esta sección únicamente vienen mis contactos. Debe tener de título: “¡Trabajemos juntos!”.</w:t>
      </w:r>
    </w:p>
    <w:p>
      <w:r>
        <w:rPr>
          <w:rFonts w:ascii="Avenir Book" w:hAnsi="Avenir Book"/>
          <w:b w:val="0"/>
          <w:sz w:val="22"/>
        </w:rPr>
        <w:t>Estos son mis contactos y deben tener el ícono de cada red:</w:t>
      </w:r>
    </w:p>
    <w:p>
      <w:pPr>
        <w:pStyle w:val="ListBullet"/>
        <w:spacing w:after="40"/>
      </w:pPr>
      <w:r>
        <w:rPr>
          <w:rFonts w:ascii="Avenir Book" w:hAnsi="Avenir Book"/>
          <w:b/>
          <w:sz w:val="22"/>
        </w:rPr>
        <w:t>Correo:</w:t>
      </w:r>
      <w:r>
        <w:rPr>
          <w:rFonts w:ascii="Avenir Book" w:hAnsi="Avenir Book"/>
          <w:b w:val="0"/>
          <w:sz w:val="22"/>
        </w:rPr>
        <w:t xml:space="preserve"> karolina.romero2005@gmail.com</w:t>
      </w:r>
    </w:p>
    <w:p>
      <w:pPr>
        <w:pStyle w:val="ListBullet"/>
        <w:spacing w:after="40"/>
      </w:pPr>
      <w:r>
        <w:rPr>
          <w:rFonts w:ascii="Avenir Book" w:hAnsi="Avenir Book"/>
          <w:b/>
          <w:sz w:val="22"/>
        </w:rPr>
        <w:t>Número:</w:t>
      </w:r>
      <w:r>
        <w:rPr>
          <w:rFonts w:ascii="Avenir Book" w:hAnsi="Avenir Book"/>
          <w:b w:val="0"/>
          <w:sz w:val="22"/>
        </w:rPr>
        <w:t xml:space="preserve"> 55 - 8131 - 4898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venir Book" w:hAnsi="Avenir Book"/>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 Landing de CV — Carolina Romero</dc:title>
  <dc:subject>Arquitectura de información del CV de Carolina Romero</dc:subject>
  <dc:creator>Carolina Romero</dc:creator>
  <cp:keywords/>
  <dc:description>generated by python-docx</dc:description>
  <cp:lastModifiedBy/>
  <cp:revision>1</cp:revision>
  <dcterms:created xsi:type="dcterms:W3CDTF">2013-12-23T23:15:00Z</dcterms:created>
  <dcterms:modified xsi:type="dcterms:W3CDTF">2013-12-23T23:15:00Z</dcterms:modified>
  <cp:category/>
</cp:coreProperties>
</file>